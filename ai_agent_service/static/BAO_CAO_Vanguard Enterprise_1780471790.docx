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Chi Tiết Tình Hình Thực Hiện Nhiệm Vụ - Vanguard Enterprise</w:t>
      </w:r>
    </w:p>
    <w:p>
      <w:pPr>
        <w:pStyle w:val="Heading1"/>
      </w:pPr>
      <w:r>
        <w:t>BÁO CÁO CHI TIẾT TÌNH HÌNH THỰC HIỆN NHIỆM VỤ (TASKS)</w:t>
      </w:r>
    </w:p>
    <w:p>
      <w:r>
        <w:t>**Ngày báo cáo:** 24/05/2024</w:t>
      </w:r>
    </w:p>
    <w:p>
      <w:r>
        <w:t>**Hệ thống:** Vanguard Enterprise Management System</w:t>
      </w:r>
    </w:p>
    <w:p>
      <w:pPr>
        <w:pStyle w:val="Heading2"/>
      </w:pPr>
      <w:r>
        <w:t>1. TỔNG QUAN CHUNG</w:t>
      </w:r>
    </w:p>
    <w:p>
      <w:r>
        <w:t>Hiện tại hệ thống ghi nhận tổng cộng 14 task, trong đó 10 task chính đang được theo dõi sát sao.</w:t>
      </w:r>
    </w:p>
    <w:p>
      <w:pPr>
        <w:pStyle w:val="Heading3"/>
      </w:pPr>
      <w:r>
        <w:t>1.1. Thống kê trạng thái</w:t>
      </w:r>
    </w:p>
    <w:p>
      <w:pPr>
        <w:pStyle w:val="ListBullet"/>
      </w:pPr>
      <w:r>
        <w:t>**Hoàn thành (DONE):** 4 task (Chiếm 40%)</w:t>
      </w:r>
    </w:p>
    <w:p>
      <w:pPr>
        <w:pStyle w:val="ListBullet"/>
      </w:pPr>
      <w:r>
        <w:t>**Đang thực hiện (IN_PROGRESS):** 3 task (Chiếm 30%)</w:t>
      </w:r>
    </w:p>
    <w:p>
      <w:pPr>
        <w:pStyle w:val="ListBullet"/>
      </w:pPr>
      <w:r>
        <w:t>**Chờ thực hiện (TO_DO):** 3 task (Chiếm 30%)</w:t>
      </w:r>
    </w:p>
    <w:p>
      <w:pPr>
        <w:pStyle w:val="Heading2"/>
      </w:pPr>
      <w:r>
        <w:t>2. PHÂN BỔ NGUỒN LỰC NHÂN SỰ</w:t>
      </w:r>
    </w:p>
    <w:p>
      <w:r>
        <w:t>Hiệu suất làm việc được phân bổ theo các nhân sự chủ chốt sau:</w:t>
      </w:r>
    </w:p>
    <w:p>
      <w:pPr>
        <w:pStyle w:val="ListBullet"/>
      </w:pPr>
      <w:r>
        <w:t>**Trần Nhật:** Đảm nhận 4 task (Hiệu suất hoàn thành cao, đã hoàn thành 2/4 task).</w:t>
      </w:r>
    </w:p>
    <w:p>
      <w:pPr>
        <w:pStyle w:val="ListBullet"/>
      </w:pPr>
      <w:r>
        <w:t>**Đỗ Tiến Quang:** Đảm nhận 4 task (Đang tập trung xử lý 2 task IN_PROGRESS).</w:t>
      </w:r>
    </w:p>
    <w:p>
      <w:pPr>
        <w:pStyle w:val="ListBullet"/>
      </w:pPr>
      <w:r>
        <w:t>**Nguyễn Thế Đạt:** Đảm nhận 1 task (Hiện trạng TO_DO).</w:t>
      </w:r>
    </w:p>
    <w:p>
      <w:pPr>
        <w:pStyle w:val="ListBullet"/>
      </w:pPr>
      <w:r>
        <w:t>**Vũ Cường:** Đảm nhận 1 task (Đã hoàn thành).</w:t>
      </w:r>
    </w:p>
    <w:p>
      <w:pPr>
        <w:pStyle w:val="Heading2"/>
      </w:pPr>
      <w:r>
        <w:t>3. CHI TIẾT CÁC NHIỆM VỤ TRỌNG YẾU</w:t>
      </w:r>
    </w:p>
    <w:p>
      <w:r>
        <w:t>| Tên Nhiệm Vụ | Nhân Sự Phụ Trách | Trạng Thái | Độ Ưu Tiên | Ghi Chú |</w:t>
      </w:r>
    </w:p>
    <w:p>
      <w:r>
        <w:t>| :--- | :--- | :--- | :--- | :--- |</w:t>
      </w:r>
    </w:p>
    <w:p>
      <w:r>
        <w:t>| Triển Khai BE | Nguyễn Thế Đạt | TO_DO | Medium | Dự án: Quản Lí Hợp Đồng |</w:t>
      </w:r>
    </w:p>
    <w:p>
      <w:r>
        <w:t>| tessst | Trần Nhật | DONE | Medium | Thời gian thực hiện: 852 phút |</w:t>
      </w:r>
    </w:p>
    <w:p>
      <w:r>
        <w:t>| Thêm dữ liệu test | Vũ Cường | DONE | Low | Đã duyệt qua ZMA |</w:t>
      </w:r>
    </w:p>
    <w:p>
      <w:r>
        <w:t>| test thông báo | Trần Nhật | IN_PROGRESS | Medium | Khách hàng: LapTopHN icn |</w:t>
      </w:r>
    </w:p>
    <w:p>
      <w:pPr>
        <w:pStyle w:val="Heading2"/>
      </w:pPr>
      <w:r>
        <w:t>4. ĐÁNH GIÁ VÀ KIẾN NGHỊ</w:t>
      </w:r>
    </w:p>
    <w:p>
      <w:pPr>
        <w:pStyle w:val="ListBullet"/>
      </w:pPr>
      <w:r>
        <w:t>**Về tiến độ:** Tỷ lệ hoàn thành 40% là mức trung bình. Cần thúc đẩy các task `TO_DO` và `IN_PROGRESS` để đảm bảo deadline.</w:t>
      </w:r>
    </w:p>
    <w:p>
      <w:pPr>
        <w:pStyle w:val="ListBullet"/>
      </w:pPr>
      <w:r>
        <w:t>**Về nguồn lực:** Khối lượng công việc đang tập trung nhiều vào Trần Nhật và Đỗ Tiến Quang. Sếp có thể cân nhắc điều phối bớt việc sang cho Nguyễn Thế Đạt để cân bằng tải.</w:t>
      </w:r>
    </w:p>
    <w:p>
      <w:pPr>
        <w:pStyle w:val="ListBullet"/>
      </w:pPr>
      <w:r>
        <w:t>**Kiểm soát chất lượng:** Quy trình phê duyệt qua ZMA đang vận hành ổn định.</w:t>
      </w:r>
    </w:p>
    <w:p>
      <w:r>
        <w:t>---</w:t>
      </w:r>
    </w:p>
    <w:p>
      <w:r>
        <w:t>*Báo cáo được tự động tổng hợp bởi Trợ lý AI Vanguard.*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